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BRAINSTORMING &amp; IDEATION PHASE</w:t>
      </w:r>
    </w:p>
    <w:p>
      <w:pPr>
        <w:pStyle w:val="Title"/>
        <w:jc w:val="center"/>
      </w:pPr>
      <w:r>
        <w:t>Brainstorming - Idea Generation &amp;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p>
      <w:pPr>
        <w:pStyle w:val="Heading1"/>
      </w:pPr>
      <w:r>
        <w:t>Step 1 - Team Collaboration and Problem Selection</w:t>
      </w:r>
    </w:p>
    <w:p>
      <w:r>
        <w:t>Selected problem: repetitive customer-support questions and the difficulty of creating, maintaining and retrieving accurate FAQ content efficiently.</w:t>
      </w:r>
    </w:p>
    <w:p>
      <w:pPr>
        <w:pStyle w:val="Heading1"/>
      </w:pPr>
      <w:r>
        <w:t>Step 2 -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Idea Group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Idea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6"/>
              </w:rPr>
              <w:t>How it helps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Knowledge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Central FAQ repository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Store FAQs in MongoDB with question, answer, category and creator.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Keyword / semantic FAQ search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Retrieve relevant FAQs from user queries.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AI Automation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Generate FAQs using Gemini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Generate question, answer and category suggestions from a topic.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JWT authentication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Protect private endpoints and identify the current user.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Password hashing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Use bcrypt before storing passwords.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Content Control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FAQ CRUD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Create, read, update and delete FAQ records.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Category support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Group FAQ content by categories.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Reliability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Central error handling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Return consistent API errors and avoid leaking database details.</w:t>
            </w:r>
          </w:p>
        </w:tc>
      </w:tr>
    </w:tbl>
    <w:p>
      <w:pPr>
        <w:pStyle w:val="Heading1"/>
      </w:pPr>
      <w:r>
        <w:t>Step 3 -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Idea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User Value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Effort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7"/>
              </w:rPr>
              <w:t>Priority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JWT Authentication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FAQ CRUD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MongoDB persistence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FAQ Search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Gemini FAQ Generation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Must Have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Category Organization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Should Have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Role-based Admin Functions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Should Have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Analytics / Trend Dashboard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Could Have</w:t>
            </w:r>
          </w:p>
        </w:tc>
      </w:tr>
    </w:tbl>
    <w:p>
      <w:pPr>
        <w:pStyle w:val="Heading1"/>
      </w:pPr>
      <w:r>
        <w:t>Selected Concept</w:t>
      </w:r>
    </w:p>
    <w:p>
      <w:r>
        <w:t>A secure REST API called AnswerBot that combines authentication, FAQ management, intelligent search, and Gemini-assisted content generation in a modular Node.js/Express architecture.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