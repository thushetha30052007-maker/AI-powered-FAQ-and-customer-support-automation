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2"/>
        </w:rPr>
        <w:t>PROJECT PLANNING PHASE</w:t>
      </w:r>
    </w:p>
    <w:p>
      <w:pPr>
        <w:pStyle w:val="Title"/>
        <w:jc w:val="center"/>
      </w:pPr>
      <w:r>
        <w:t>Project Planning (Product Backlog, Sprints &amp; Estimation)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tcPr>
          <w:p>
            <w:r/>
            <w:r>
              <w:rPr>
                <w:b/>
                <w:sz w:val="18"/>
              </w:rPr>
              <w:t>Date</w:t>
            </w:r>
          </w:p>
        </w:tc>
        <w:tc>
          <w:tcPr>
            <w:tcW w:type="dxa" w:w="3408"/>
            <w:vAlign w:val="center"/>
          </w:tcPr>
          <w:p>
            <w:r/>
            <w:r>
              <w:rPr>
                <w:b w:val="0"/>
                <w:sz w:val="18"/>
              </w:rPr>
              <w:t>29 September 2026</w:t>
            </w:r>
          </w:p>
        </w:tc>
        <w:tc>
          <w:tcPr>
            <w:tcW w:type="dxa" w:w="3408"/>
            <w:vAlign w:val="center"/>
          </w:tcPr>
          <w:p>
            <w:r/>
            <w:r>
              <w:rPr>
                <w:b/>
                <w:sz w:val="18"/>
              </w:rPr>
              <w:t>Team ID: [Enter Team ID]</w:t>
            </w:r>
          </w:p>
        </w:tc>
      </w:tr>
      <w:tr>
        <w:tc>
          <w:tcPr>
            <w:tcW w:type="dxa" w:w="10224"/>
            <w:gridSpan w:val="3"/>
            <w:vAlign w:val="center"/>
          </w:tcPr>
          <w:p>
            <w:r/>
            <w:r>
              <w:rPr>
                <w:b/>
                <w:sz w:val="18"/>
              </w:rPr>
              <w:t>Project Name: AI-powered FAQ and Customer Support Automation (AnswerBot)</w:t>
            </w:r>
          </w:p>
        </w:tc>
      </w:tr>
    </w:tbl>
    <w:p/>
    <w:p>
      <w:pPr>
        <w:pStyle w:val="Heading1"/>
      </w:pPr>
      <w:r>
        <w:t>Product Backlog and Sprint Plan</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rPr>
          <w:tblHeader w:val="true"/>
        </w:trPr>
        <w:tc>
          <w:tcPr>
            <w:tcW w:type="dxa" w:w="1461"/>
            <w:vAlign w:val="center"/>
            <w:shd w:fill="D9EAF7"/>
          </w:tcPr>
          <w:p>
            <w:r/>
            <w:r>
              <w:rPr>
                <w:b/>
                <w:sz w:val="13"/>
              </w:rPr>
              <w:t>Sprint</w:t>
            </w:r>
          </w:p>
        </w:tc>
        <w:tc>
          <w:tcPr>
            <w:tcW w:type="dxa" w:w="1461"/>
            <w:vAlign w:val="center"/>
            <w:shd w:fill="D9EAF7"/>
          </w:tcPr>
          <w:p>
            <w:r/>
            <w:r>
              <w:rPr>
                <w:b/>
                <w:sz w:val="13"/>
              </w:rPr>
              <w:t>Epic</w:t>
            </w:r>
          </w:p>
        </w:tc>
        <w:tc>
          <w:tcPr>
            <w:tcW w:type="dxa" w:w="1461"/>
            <w:vAlign w:val="center"/>
            <w:shd w:fill="D9EAF7"/>
          </w:tcPr>
          <w:p>
            <w:r/>
            <w:r>
              <w:rPr>
                <w:b/>
                <w:sz w:val="13"/>
              </w:rPr>
              <w:t>Story No.</w:t>
            </w:r>
          </w:p>
        </w:tc>
        <w:tc>
          <w:tcPr>
            <w:tcW w:type="dxa" w:w="1461"/>
            <w:vAlign w:val="center"/>
            <w:shd w:fill="D9EAF7"/>
          </w:tcPr>
          <w:p>
            <w:r/>
            <w:r>
              <w:rPr>
                <w:b/>
                <w:sz w:val="13"/>
              </w:rPr>
              <w:t>User Story / Task</w:t>
            </w:r>
          </w:p>
        </w:tc>
        <w:tc>
          <w:tcPr>
            <w:tcW w:type="dxa" w:w="1461"/>
            <w:vAlign w:val="center"/>
            <w:shd w:fill="D9EAF7"/>
          </w:tcPr>
          <w:p>
            <w:r/>
            <w:r>
              <w:rPr>
                <w:b/>
                <w:sz w:val="13"/>
              </w:rPr>
              <w:t>Points</w:t>
            </w:r>
          </w:p>
        </w:tc>
        <w:tc>
          <w:tcPr>
            <w:tcW w:type="dxa" w:w="1461"/>
            <w:vAlign w:val="center"/>
            <w:shd w:fill="D9EAF7"/>
          </w:tcPr>
          <w:p>
            <w:r/>
            <w:r>
              <w:rPr>
                <w:b/>
                <w:sz w:val="13"/>
              </w:rPr>
              <w:t>Priority</w:t>
            </w:r>
          </w:p>
        </w:tc>
        <w:tc>
          <w:tcPr>
            <w:tcW w:type="dxa" w:w="1461"/>
            <w:vAlign w:val="center"/>
            <w:shd w:fill="D9EAF7"/>
          </w:tcPr>
          <w:p>
            <w:r/>
            <w:r>
              <w:rPr>
                <w:b/>
                <w:sz w:val="13"/>
              </w:rPr>
              <w:t>Team</w:t>
            </w:r>
          </w:p>
        </w:tc>
      </w:tr>
      <w:tr>
        <w:tc>
          <w:tcPr>
            <w:tcW w:type="dxa" w:w="1461"/>
            <w:vAlign w:val="center"/>
          </w:tcPr>
          <w:p>
            <w:r/>
            <w:r>
              <w:rPr>
                <w:b w:val="0"/>
                <w:sz w:val="13"/>
              </w:rPr>
              <w:t>Sprint-1</w:t>
            </w:r>
          </w:p>
        </w:tc>
        <w:tc>
          <w:tcPr>
            <w:tcW w:type="dxa" w:w="1461"/>
            <w:vAlign w:val="center"/>
          </w:tcPr>
          <w:p>
            <w:r/>
            <w:r>
              <w:rPr>
                <w:b w:val="0"/>
                <w:sz w:val="13"/>
              </w:rPr>
              <w:t>Authentication</w:t>
            </w:r>
          </w:p>
        </w:tc>
        <w:tc>
          <w:tcPr>
            <w:tcW w:type="dxa" w:w="1461"/>
            <w:vAlign w:val="center"/>
          </w:tcPr>
          <w:p>
            <w:r/>
            <w:r>
              <w:rPr>
                <w:b w:val="0"/>
                <w:sz w:val="13"/>
              </w:rPr>
              <w:t>USN-1</w:t>
            </w:r>
          </w:p>
        </w:tc>
        <w:tc>
          <w:tcPr>
            <w:tcW w:type="dxa" w:w="1461"/>
            <w:vAlign w:val="center"/>
          </w:tcPr>
          <w:p>
            <w:r/>
            <w:r>
              <w:rPr>
                <w:b w:val="0"/>
                <w:sz w:val="13"/>
              </w:rPr>
              <w:t>Implement user registration</w:t>
            </w:r>
          </w:p>
        </w:tc>
        <w:tc>
          <w:tcPr>
            <w:tcW w:type="dxa" w:w="1461"/>
            <w:vAlign w:val="center"/>
          </w:tcPr>
          <w:p>
            <w:r/>
            <w:r>
              <w:rPr>
                <w:b w:val="0"/>
                <w:sz w:val="13"/>
              </w:rPr>
              <w:t>3</w:t>
            </w:r>
          </w:p>
        </w:tc>
        <w:tc>
          <w:tcPr>
            <w:tcW w:type="dxa" w:w="1461"/>
            <w:vAlign w:val="center"/>
          </w:tcPr>
          <w:p>
            <w:r/>
            <w:r>
              <w:rPr>
                <w:b w:val="0"/>
                <w:sz w:val="13"/>
              </w:rPr>
              <w:t>High</w:t>
            </w:r>
          </w:p>
        </w:tc>
        <w:tc>
          <w:tcPr>
            <w:tcW w:type="dxa" w:w="1461"/>
            <w:vAlign w:val="center"/>
          </w:tcPr>
          <w:p>
            <w:r/>
            <w:r>
              <w:rPr>
                <w:b w:val="0"/>
                <w:sz w:val="13"/>
              </w:rPr>
              <w:t>Backend Team</w:t>
            </w:r>
          </w:p>
        </w:tc>
      </w:tr>
      <w:tr>
        <w:tc>
          <w:tcPr>
            <w:tcW w:type="dxa" w:w="1461"/>
            <w:vAlign w:val="center"/>
          </w:tcPr>
          <w:p>
            <w:r/>
            <w:r>
              <w:rPr>
                <w:b w:val="0"/>
                <w:sz w:val="13"/>
              </w:rPr>
              <w:t>Sprint-1</w:t>
            </w:r>
          </w:p>
        </w:tc>
        <w:tc>
          <w:tcPr>
            <w:tcW w:type="dxa" w:w="1461"/>
            <w:vAlign w:val="center"/>
          </w:tcPr>
          <w:p>
            <w:r/>
            <w:r>
              <w:rPr>
                <w:b w:val="0"/>
                <w:sz w:val="13"/>
              </w:rPr>
              <w:t>Authentication</w:t>
            </w:r>
          </w:p>
        </w:tc>
        <w:tc>
          <w:tcPr>
            <w:tcW w:type="dxa" w:w="1461"/>
            <w:vAlign w:val="center"/>
          </w:tcPr>
          <w:p>
            <w:r/>
            <w:r>
              <w:rPr>
                <w:b w:val="0"/>
                <w:sz w:val="13"/>
              </w:rPr>
              <w:t>USN-2</w:t>
            </w:r>
          </w:p>
        </w:tc>
        <w:tc>
          <w:tcPr>
            <w:tcW w:type="dxa" w:w="1461"/>
            <w:vAlign w:val="center"/>
          </w:tcPr>
          <w:p>
            <w:r/>
            <w:r>
              <w:rPr>
                <w:b w:val="0"/>
                <w:sz w:val="13"/>
              </w:rPr>
              <w:t>Implement login and JWT generation</w:t>
            </w:r>
          </w:p>
        </w:tc>
        <w:tc>
          <w:tcPr>
            <w:tcW w:type="dxa" w:w="1461"/>
            <w:vAlign w:val="center"/>
          </w:tcPr>
          <w:p>
            <w:r/>
            <w:r>
              <w:rPr>
                <w:b w:val="0"/>
                <w:sz w:val="13"/>
              </w:rPr>
              <w:t>3</w:t>
            </w:r>
          </w:p>
        </w:tc>
        <w:tc>
          <w:tcPr>
            <w:tcW w:type="dxa" w:w="1461"/>
            <w:vAlign w:val="center"/>
          </w:tcPr>
          <w:p>
            <w:r/>
            <w:r>
              <w:rPr>
                <w:b w:val="0"/>
                <w:sz w:val="13"/>
              </w:rPr>
              <w:t>High</w:t>
            </w:r>
          </w:p>
        </w:tc>
        <w:tc>
          <w:tcPr>
            <w:tcW w:type="dxa" w:w="1461"/>
            <w:vAlign w:val="center"/>
          </w:tcPr>
          <w:p>
            <w:r/>
            <w:r>
              <w:rPr>
                <w:b w:val="0"/>
                <w:sz w:val="13"/>
              </w:rPr>
              <w:t>Backend Team</w:t>
            </w:r>
          </w:p>
        </w:tc>
      </w:tr>
      <w:tr>
        <w:tc>
          <w:tcPr>
            <w:tcW w:type="dxa" w:w="1461"/>
            <w:vAlign w:val="center"/>
          </w:tcPr>
          <w:p>
            <w:r/>
            <w:r>
              <w:rPr>
                <w:b w:val="0"/>
                <w:sz w:val="13"/>
              </w:rPr>
              <w:t>Sprint-1</w:t>
            </w:r>
          </w:p>
        </w:tc>
        <w:tc>
          <w:tcPr>
            <w:tcW w:type="dxa" w:w="1461"/>
            <w:vAlign w:val="center"/>
          </w:tcPr>
          <w:p>
            <w:r/>
            <w:r>
              <w:rPr>
                <w:b w:val="0"/>
                <w:sz w:val="13"/>
              </w:rPr>
              <w:t>Security</w:t>
            </w:r>
          </w:p>
        </w:tc>
        <w:tc>
          <w:tcPr>
            <w:tcW w:type="dxa" w:w="1461"/>
            <w:vAlign w:val="center"/>
          </w:tcPr>
          <w:p>
            <w:r/>
            <w:r>
              <w:rPr>
                <w:b w:val="0"/>
                <w:sz w:val="13"/>
              </w:rPr>
              <w:t>USN-2A</w:t>
            </w:r>
          </w:p>
        </w:tc>
        <w:tc>
          <w:tcPr>
            <w:tcW w:type="dxa" w:w="1461"/>
            <w:vAlign w:val="center"/>
          </w:tcPr>
          <w:p>
            <w:r/>
            <w:r>
              <w:rPr>
                <w:b w:val="0"/>
                <w:sz w:val="13"/>
              </w:rPr>
              <w:t>Add bcrypt password hashing</w:t>
            </w:r>
          </w:p>
        </w:tc>
        <w:tc>
          <w:tcPr>
            <w:tcW w:type="dxa" w:w="1461"/>
            <w:vAlign w:val="center"/>
          </w:tcPr>
          <w:p>
            <w:r/>
            <w:r>
              <w:rPr>
                <w:b w:val="0"/>
                <w:sz w:val="13"/>
              </w:rPr>
              <w:t>2</w:t>
            </w:r>
          </w:p>
        </w:tc>
        <w:tc>
          <w:tcPr>
            <w:tcW w:type="dxa" w:w="1461"/>
            <w:vAlign w:val="center"/>
          </w:tcPr>
          <w:p>
            <w:r/>
            <w:r>
              <w:rPr>
                <w:b w:val="0"/>
                <w:sz w:val="13"/>
              </w:rPr>
              <w:t>High</w:t>
            </w:r>
          </w:p>
        </w:tc>
        <w:tc>
          <w:tcPr>
            <w:tcW w:type="dxa" w:w="1461"/>
            <w:vAlign w:val="center"/>
          </w:tcPr>
          <w:p>
            <w:r/>
            <w:r>
              <w:rPr>
                <w:b w:val="0"/>
                <w:sz w:val="13"/>
              </w:rPr>
              <w:t>Backend Team</w:t>
            </w:r>
          </w:p>
        </w:tc>
      </w:tr>
      <w:tr>
        <w:tc>
          <w:tcPr>
            <w:tcW w:type="dxa" w:w="1461"/>
            <w:vAlign w:val="center"/>
          </w:tcPr>
          <w:p>
            <w:r/>
            <w:r>
              <w:rPr>
                <w:b w:val="0"/>
                <w:sz w:val="13"/>
              </w:rPr>
              <w:t>Sprint-2</w:t>
            </w:r>
          </w:p>
        </w:tc>
        <w:tc>
          <w:tcPr>
            <w:tcW w:type="dxa" w:w="1461"/>
            <w:vAlign w:val="center"/>
          </w:tcPr>
          <w:p>
            <w:r/>
            <w:r>
              <w:rPr>
                <w:b w:val="0"/>
                <w:sz w:val="13"/>
              </w:rPr>
              <w:t>FAQ CRUD</w:t>
            </w:r>
          </w:p>
        </w:tc>
        <w:tc>
          <w:tcPr>
            <w:tcW w:type="dxa" w:w="1461"/>
            <w:vAlign w:val="center"/>
          </w:tcPr>
          <w:p>
            <w:r/>
            <w:r>
              <w:rPr>
                <w:b w:val="0"/>
                <w:sz w:val="13"/>
              </w:rPr>
              <w:t>USN-3</w:t>
            </w:r>
          </w:p>
        </w:tc>
        <w:tc>
          <w:tcPr>
            <w:tcW w:type="dxa" w:w="1461"/>
            <w:vAlign w:val="center"/>
          </w:tcPr>
          <w:p>
            <w:r/>
            <w:r>
              <w:rPr>
                <w:b w:val="0"/>
                <w:sz w:val="13"/>
              </w:rPr>
              <w:t>Create FAQ endpoint and schema</w:t>
            </w:r>
          </w:p>
        </w:tc>
        <w:tc>
          <w:tcPr>
            <w:tcW w:type="dxa" w:w="1461"/>
            <w:vAlign w:val="center"/>
          </w:tcPr>
          <w:p>
            <w:r/>
            <w:r>
              <w:rPr>
                <w:b w:val="0"/>
                <w:sz w:val="13"/>
              </w:rPr>
              <w:t>3</w:t>
            </w:r>
          </w:p>
        </w:tc>
        <w:tc>
          <w:tcPr>
            <w:tcW w:type="dxa" w:w="1461"/>
            <w:vAlign w:val="center"/>
          </w:tcPr>
          <w:p>
            <w:r/>
            <w:r>
              <w:rPr>
                <w:b w:val="0"/>
                <w:sz w:val="13"/>
              </w:rPr>
              <w:t>High</w:t>
            </w:r>
          </w:p>
        </w:tc>
        <w:tc>
          <w:tcPr>
            <w:tcW w:type="dxa" w:w="1461"/>
            <w:vAlign w:val="center"/>
          </w:tcPr>
          <w:p>
            <w:r/>
            <w:r>
              <w:rPr>
                <w:b w:val="0"/>
                <w:sz w:val="13"/>
              </w:rPr>
              <w:t>Backend Team</w:t>
            </w:r>
          </w:p>
        </w:tc>
      </w:tr>
      <w:tr>
        <w:tc>
          <w:tcPr>
            <w:tcW w:type="dxa" w:w="1461"/>
            <w:vAlign w:val="center"/>
          </w:tcPr>
          <w:p>
            <w:r/>
            <w:r>
              <w:rPr>
                <w:b w:val="0"/>
                <w:sz w:val="13"/>
              </w:rPr>
              <w:t>Sprint-2</w:t>
            </w:r>
          </w:p>
        </w:tc>
        <w:tc>
          <w:tcPr>
            <w:tcW w:type="dxa" w:w="1461"/>
            <w:vAlign w:val="center"/>
          </w:tcPr>
          <w:p>
            <w:r/>
            <w:r>
              <w:rPr>
                <w:b w:val="0"/>
                <w:sz w:val="13"/>
              </w:rPr>
              <w:t>FAQ CRUD</w:t>
            </w:r>
          </w:p>
        </w:tc>
        <w:tc>
          <w:tcPr>
            <w:tcW w:type="dxa" w:w="1461"/>
            <w:vAlign w:val="center"/>
          </w:tcPr>
          <w:p>
            <w:r/>
            <w:r>
              <w:rPr>
                <w:b w:val="0"/>
                <w:sz w:val="13"/>
              </w:rPr>
              <w:t>USN-4</w:t>
            </w:r>
          </w:p>
        </w:tc>
        <w:tc>
          <w:tcPr>
            <w:tcW w:type="dxa" w:w="1461"/>
            <w:vAlign w:val="center"/>
          </w:tcPr>
          <w:p>
            <w:r/>
            <w:r>
              <w:rPr>
                <w:b w:val="0"/>
                <w:sz w:val="13"/>
              </w:rPr>
              <w:t>Update FAQ with authorization</w:t>
            </w:r>
          </w:p>
        </w:tc>
        <w:tc>
          <w:tcPr>
            <w:tcW w:type="dxa" w:w="1461"/>
            <w:vAlign w:val="center"/>
          </w:tcPr>
          <w:p>
            <w:r/>
            <w:r>
              <w:rPr>
                <w:b w:val="0"/>
                <w:sz w:val="13"/>
              </w:rPr>
              <w:t>3</w:t>
            </w:r>
          </w:p>
        </w:tc>
        <w:tc>
          <w:tcPr>
            <w:tcW w:type="dxa" w:w="1461"/>
            <w:vAlign w:val="center"/>
          </w:tcPr>
          <w:p>
            <w:r/>
            <w:r>
              <w:rPr>
                <w:b w:val="0"/>
                <w:sz w:val="13"/>
              </w:rPr>
              <w:t>High</w:t>
            </w:r>
          </w:p>
        </w:tc>
        <w:tc>
          <w:tcPr>
            <w:tcW w:type="dxa" w:w="1461"/>
            <w:vAlign w:val="center"/>
          </w:tcPr>
          <w:p>
            <w:r/>
            <w:r>
              <w:rPr>
                <w:b w:val="0"/>
                <w:sz w:val="13"/>
              </w:rPr>
              <w:t>Backend Team</w:t>
            </w:r>
          </w:p>
        </w:tc>
      </w:tr>
      <w:tr>
        <w:tc>
          <w:tcPr>
            <w:tcW w:type="dxa" w:w="1461"/>
            <w:vAlign w:val="center"/>
          </w:tcPr>
          <w:p>
            <w:r/>
            <w:r>
              <w:rPr>
                <w:b w:val="0"/>
                <w:sz w:val="13"/>
              </w:rPr>
              <w:t>Sprint-2</w:t>
            </w:r>
          </w:p>
        </w:tc>
        <w:tc>
          <w:tcPr>
            <w:tcW w:type="dxa" w:w="1461"/>
            <w:vAlign w:val="center"/>
          </w:tcPr>
          <w:p>
            <w:r/>
            <w:r>
              <w:rPr>
                <w:b w:val="0"/>
                <w:sz w:val="13"/>
              </w:rPr>
              <w:t>FAQ CRUD</w:t>
            </w:r>
          </w:p>
        </w:tc>
        <w:tc>
          <w:tcPr>
            <w:tcW w:type="dxa" w:w="1461"/>
            <w:vAlign w:val="center"/>
          </w:tcPr>
          <w:p>
            <w:r/>
            <w:r>
              <w:rPr>
                <w:b w:val="0"/>
                <w:sz w:val="13"/>
              </w:rPr>
              <w:t>USN-5</w:t>
            </w:r>
          </w:p>
        </w:tc>
        <w:tc>
          <w:tcPr>
            <w:tcW w:type="dxa" w:w="1461"/>
            <w:vAlign w:val="center"/>
          </w:tcPr>
          <w:p>
            <w:r/>
            <w:r>
              <w:rPr>
                <w:b w:val="0"/>
                <w:sz w:val="13"/>
              </w:rPr>
              <w:t>Delete FAQ with authorization</w:t>
            </w:r>
          </w:p>
        </w:tc>
        <w:tc>
          <w:tcPr>
            <w:tcW w:type="dxa" w:w="1461"/>
            <w:vAlign w:val="center"/>
          </w:tcPr>
          <w:p>
            <w:r/>
            <w:r>
              <w:rPr>
                <w:b w:val="0"/>
                <w:sz w:val="13"/>
              </w:rPr>
              <w:t>2</w:t>
            </w:r>
          </w:p>
        </w:tc>
        <w:tc>
          <w:tcPr>
            <w:tcW w:type="dxa" w:w="1461"/>
            <w:vAlign w:val="center"/>
          </w:tcPr>
          <w:p>
            <w:r/>
            <w:r>
              <w:rPr>
                <w:b w:val="0"/>
                <w:sz w:val="13"/>
              </w:rPr>
              <w:t>High</w:t>
            </w:r>
          </w:p>
        </w:tc>
        <w:tc>
          <w:tcPr>
            <w:tcW w:type="dxa" w:w="1461"/>
            <w:vAlign w:val="center"/>
          </w:tcPr>
          <w:p>
            <w:r/>
            <w:r>
              <w:rPr>
                <w:b w:val="0"/>
                <w:sz w:val="13"/>
              </w:rPr>
              <w:t>Backend Team</w:t>
            </w:r>
          </w:p>
        </w:tc>
      </w:tr>
      <w:tr>
        <w:tc>
          <w:tcPr>
            <w:tcW w:type="dxa" w:w="1461"/>
            <w:vAlign w:val="center"/>
          </w:tcPr>
          <w:p>
            <w:r/>
            <w:r>
              <w:rPr>
                <w:b w:val="0"/>
                <w:sz w:val="13"/>
              </w:rPr>
              <w:t>Sprint-3</w:t>
            </w:r>
          </w:p>
        </w:tc>
        <w:tc>
          <w:tcPr>
            <w:tcW w:type="dxa" w:w="1461"/>
            <w:vAlign w:val="center"/>
          </w:tcPr>
          <w:p>
            <w:r/>
            <w:r>
              <w:rPr>
                <w:b w:val="0"/>
                <w:sz w:val="13"/>
              </w:rPr>
              <w:t>Search</w:t>
            </w:r>
          </w:p>
        </w:tc>
        <w:tc>
          <w:tcPr>
            <w:tcW w:type="dxa" w:w="1461"/>
            <w:vAlign w:val="center"/>
          </w:tcPr>
          <w:p>
            <w:r/>
            <w:r>
              <w:rPr>
                <w:b w:val="0"/>
                <w:sz w:val="13"/>
              </w:rPr>
              <w:t>USN-6</w:t>
            </w:r>
          </w:p>
        </w:tc>
        <w:tc>
          <w:tcPr>
            <w:tcW w:type="dxa" w:w="1461"/>
            <w:vAlign w:val="center"/>
          </w:tcPr>
          <w:p>
            <w:r/>
            <w:r>
              <w:rPr>
                <w:b w:val="0"/>
                <w:sz w:val="13"/>
              </w:rPr>
              <w:t>Implement FAQ search endpoint</w:t>
            </w:r>
          </w:p>
        </w:tc>
        <w:tc>
          <w:tcPr>
            <w:tcW w:type="dxa" w:w="1461"/>
            <w:vAlign w:val="center"/>
          </w:tcPr>
          <w:p>
            <w:r/>
            <w:r>
              <w:rPr>
                <w:b w:val="0"/>
                <w:sz w:val="13"/>
              </w:rPr>
              <w:t>3</w:t>
            </w:r>
          </w:p>
        </w:tc>
        <w:tc>
          <w:tcPr>
            <w:tcW w:type="dxa" w:w="1461"/>
            <w:vAlign w:val="center"/>
          </w:tcPr>
          <w:p>
            <w:r/>
            <w:r>
              <w:rPr>
                <w:b w:val="0"/>
                <w:sz w:val="13"/>
              </w:rPr>
              <w:t>High</w:t>
            </w:r>
          </w:p>
        </w:tc>
        <w:tc>
          <w:tcPr>
            <w:tcW w:type="dxa" w:w="1461"/>
            <w:vAlign w:val="center"/>
          </w:tcPr>
          <w:p>
            <w:r/>
            <w:r>
              <w:rPr>
                <w:b w:val="0"/>
                <w:sz w:val="13"/>
              </w:rPr>
              <w:t>Backend Team</w:t>
            </w:r>
          </w:p>
        </w:tc>
      </w:tr>
      <w:tr>
        <w:tc>
          <w:tcPr>
            <w:tcW w:type="dxa" w:w="1461"/>
            <w:vAlign w:val="center"/>
          </w:tcPr>
          <w:p>
            <w:r/>
            <w:r>
              <w:rPr>
                <w:b w:val="0"/>
                <w:sz w:val="13"/>
              </w:rPr>
              <w:t>Sprint-3</w:t>
            </w:r>
          </w:p>
        </w:tc>
        <w:tc>
          <w:tcPr>
            <w:tcW w:type="dxa" w:w="1461"/>
            <w:vAlign w:val="center"/>
          </w:tcPr>
          <w:p>
            <w:r/>
            <w:r>
              <w:rPr>
                <w:b w:val="0"/>
                <w:sz w:val="13"/>
              </w:rPr>
              <w:t>AI</w:t>
            </w:r>
          </w:p>
        </w:tc>
        <w:tc>
          <w:tcPr>
            <w:tcW w:type="dxa" w:w="1461"/>
            <w:vAlign w:val="center"/>
          </w:tcPr>
          <w:p>
            <w:r/>
            <w:r>
              <w:rPr>
                <w:b w:val="0"/>
                <w:sz w:val="13"/>
              </w:rPr>
              <w:t>USN-7</w:t>
            </w:r>
          </w:p>
        </w:tc>
        <w:tc>
          <w:tcPr>
            <w:tcW w:type="dxa" w:w="1461"/>
            <w:vAlign w:val="center"/>
          </w:tcPr>
          <w:p>
            <w:r/>
            <w:r>
              <w:rPr>
                <w:b w:val="0"/>
                <w:sz w:val="13"/>
              </w:rPr>
              <w:t>Integrate Gemini FAQ generation</w:t>
            </w:r>
          </w:p>
        </w:tc>
        <w:tc>
          <w:tcPr>
            <w:tcW w:type="dxa" w:w="1461"/>
            <w:vAlign w:val="center"/>
          </w:tcPr>
          <w:p>
            <w:r/>
            <w:r>
              <w:rPr>
                <w:b w:val="0"/>
                <w:sz w:val="13"/>
              </w:rPr>
              <w:t>5</w:t>
            </w:r>
          </w:p>
        </w:tc>
        <w:tc>
          <w:tcPr>
            <w:tcW w:type="dxa" w:w="1461"/>
            <w:vAlign w:val="center"/>
          </w:tcPr>
          <w:p>
            <w:r/>
            <w:r>
              <w:rPr>
                <w:b w:val="0"/>
                <w:sz w:val="13"/>
              </w:rPr>
              <w:t>High</w:t>
            </w:r>
          </w:p>
        </w:tc>
        <w:tc>
          <w:tcPr>
            <w:tcW w:type="dxa" w:w="1461"/>
            <w:vAlign w:val="center"/>
          </w:tcPr>
          <w:p>
            <w:r/>
            <w:r>
              <w:rPr>
                <w:b w:val="0"/>
                <w:sz w:val="13"/>
              </w:rPr>
              <w:t>AI/Backend Team</w:t>
            </w:r>
          </w:p>
        </w:tc>
      </w:tr>
      <w:tr>
        <w:tc>
          <w:tcPr>
            <w:tcW w:type="dxa" w:w="1461"/>
            <w:vAlign w:val="center"/>
          </w:tcPr>
          <w:p>
            <w:r/>
            <w:r>
              <w:rPr>
                <w:b w:val="0"/>
                <w:sz w:val="13"/>
              </w:rPr>
              <w:t>Sprint-3</w:t>
            </w:r>
          </w:p>
        </w:tc>
        <w:tc>
          <w:tcPr>
            <w:tcW w:type="dxa" w:w="1461"/>
            <w:vAlign w:val="center"/>
          </w:tcPr>
          <w:p>
            <w:r/>
            <w:r>
              <w:rPr>
                <w:b w:val="0"/>
                <w:sz w:val="13"/>
              </w:rPr>
              <w:t>Reliability</w:t>
            </w:r>
          </w:p>
        </w:tc>
        <w:tc>
          <w:tcPr>
            <w:tcW w:type="dxa" w:w="1461"/>
            <w:vAlign w:val="center"/>
          </w:tcPr>
          <w:p>
            <w:r/>
            <w:r>
              <w:rPr>
                <w:b w:val="0"/>
                <w:sz w:val="13"/>
              </w:rPr>
              <w:t>USN-7A</w:t>
            </w:r>
          </w:p>
        </w:tc>
        <w:tc>
          <w:tcPr>
            <w:tcW w:type="dxa" w:w="1461"/>
            <w:vAlign w:val="center"/>
          </w:tcPr>
          <w:p>
            <w:r/>
            <w:r>
              <w:rPr>
                <w:b w:val="0"/>
                <w:sz w:val="13"/>
              </w:rPr>
              <w:t>Centralize error handling and validation</w:t>
            </w:r>
          </w:p>
        </w:tc>
        <w:tc>
          <w:tcPr>
            <w:tcW w:type="dxa" w:w="1461"/>
            <w:vAlign w:val="center"/>
          </w:tcPr>
          <w:p>
            <w:r/>
            <w:r>
              <w:rPr>
                <w:b w:val="0"/>
                <w:sz w:val="13"/>
              </w:rPr>
              <w:t>2</w:t>
            </w:r>
          </w:p>
        </w:tc>
        <w:tc>
          <w:tcPr>
            <w:tcW w:type="dxa" w:w="1461"/>
            <w:vAlign w:val="center"/>
          </w:tcPr>
          <w:p>
            <w:r/>
            <w:r>
              <w:rPr>
                <w:b w:val="0"/>
                <w:sz w:val="13"/>
              </w:rPr>
              <w:t>High</w:t>
            </w:r>
          </w:p>
        </w:tc>
        <w:tc>
          <w:tcPr>
            <w:tcW w:type="dxa" w:w="1461"/>
            <w:vAlign w:val="center"/>
          </w:tcPr>
          <w:p>
            <w:r/>
            <w:r>
              <w:rPr>
                <w:b w:val="0"/>
                <w:sz w:val="13"/>
              </w:rPr>
              <w:t>Backend Team</w:t>
            </w:r>
          </w:p>
        </w:tc>
      </w:tr>
      <w:tr>
        <w:tc>
          <w:tcPr>
            <w:tcW w:type="dxa" w:w="1461"/>
            <w:vAlign w:val="center"/>
          </w:tcPr>
          <w:p>
            <w:r/>
            <w:r>
              <w:rPr>
                <w:b w:val="0"/>
                <w:sz w:val="13"/>
              </w:rPr>
              <w:t>Sprint-4</w:t>
            </w:r>
          </w:p>
        </w:tc>
        <w:tc>
          <w:tcPr>
            <w:tcW w:type="dxa" w:w="1461"/>
            <w:vAlign w:val="center"/>
          </w:tcPr>
          <w:p>
            <w:r/>
            <w:r>
              <w:rPr>
                <w:b w:val="0"/>
                <w:sz w:val="13"/>
              </w:rPr>
              <w:t>Testing</w:t>
            </w:r>
          </w:p>
        </w:tc>
        <w:tc>
          <w:tcPr>
            <w:tcW w:type="dxa" w:w="1461"/>
            <w:vAlign w:val="center"/>
          </w:tcPr>
          <w:p>
            <w:r/>
            <w:r>
              <w:rPr>
                <w:b w:val="0"/>
                <w:sz w:val="13"/>
              </w:rPr>
              <w:t>USN-8</w:t>
            </w:r>
          </w:p>
        </w:tc>
        <w:tc>
          <w:tcPr>
            <w:tcW w:type="dxa" w:w="1461"/>
            <w:vAlign w:val="center"/>
          </w:tcPr>
          <w:p>
            <w:r/>
            <w:r>
              <w:rPr>
                <w:b w:val="0"/>
                <w:sz w:val="13"/>
              </w:rPr>
              <w:t>Postman/Thunder Client end-to-end API testing</w:t>
            </w:r>
          </w:p>
        </w:tc>
        <w:tc>
          <w:tcPr>
            <w:tcW w:type="dxa" w:w="1461"/>
            <w:vAlign w:val="center"/>
          </w:tcPr>
          <w:p>
            <w:r/>
            <w:r>
              <w:rPr>
                <w:b w:val="0"/>
                <w:sz w:val="13"/>
              </w:rPr>
              <w:t>3</w:t>
            </w:r>
          </w:p>
        </w:tc>
        <w:tc>
          <w:tcPr>
            <w:tcW w:type="dxa" w:w="1461"/>
            <w:vAlign w:val="center"/>
          </w:tcPr>
          <w:p>
            <w:r/>
            <w:r>
              <w:rPr>
                <w:b w:val="0"/>
                <w:sz w:val="13"/>
              </w:rPr>
              <w:t>High</w:t>
            </w:r>
          </w:p>
        </w:tc>
        <w:tc>
          <w:tcPr>
            <w:tcW w:type="dxa" w:w="1461"/>
            <w:vAlign w:val="center"/>
          </w:tcPr>
          <w:p>
            <w:r/>
            <w:r>
              <w:rPr>
                <w:b w:val="0"/>
                <w:sz w:val="13"/>
              </w:rPr>
              <w:t>QA Team</w:t>
            </w:r>
          </w:p>
        </w:tc>
      </w:tr>
      <w:tr>
        <w:tc>
          <w:tcPr>
            <w:tcW w:type="dxa" w:w="1461"/>
            <w:vAlign w:val="center"/>
          </w:tcPr>
          <w:p>
            <w:r/>
            <w:r>
              <w:rPr>
                <w:b w:val="0"/>
                <w:sz w:val="13"/>
              </w:rPr>
              <w:t>Sprint-4</w:t>
            </w:r>
          </w:p>
        </w:tc>
        <w:tc>
          <w:tcPr>
            <w:tcW w:type="dxa" w:w="1461"/>
            <w:vAlign w:val="center"/>
          </w:tcPr>
          <w:p>
            <w:r/>
            <w:r>
              <w:rPr>
                <w:b w:val="0"/>
                <w:sz w:val="13"/>
              </w:rPr>
              <w:t>Documentation</w:t>
            </w:r>
          </w:p>
        </w:tc>
        <w:tc>
          <w:tcPr>
            <w:tcW w:type="dxa" w:w="1461"/>
            <w:vAlign w:val="center"/>
          </w:tcPr>
          <w:p>
            <w:r/>
            <w:r>
              <w:rPr>
                <w:b w:val="0"/>
                <w:sz w:val="13"/>
              </w:rPr>
              <w:t>USN-9</w:t>
            </w:r>
          </w:p>
        </w:tc>
        <w:tc>
          <w:tcPr>
            <w:tcW w:type="dxa" w:w="1461"/>
            <w:vAlign w:val="center"/>
          </w:tcPr>
          <w:p>
            <w:r/>
            <w:r>
              <w:rPr>
                <w:b w:val="0"/>
                <w:sz w:val="13"/>
              </w:rPr>
              <w:t>Prepare architecture, DFD, user stories and UAT</w:t>
            </w:r>
          </w:p>
        </w:tc>
        <w:tc>
          <w:tcPr>
            <w:tcW w:type="dxa" w:w="1461"/>
            <w:vAlign w:val="center"/>
          </w:tcPr>
          <w:p>
            <w:r/>
            <w:r>
              <w:rPr>
                <w:b w:val="0"/>
                <w:sz w:val="13"/>
              </w:rPr>
              <w:t>3</w:t>
            </w:r>
          </w:p>
        </w:tc>
        <w:tc>
          <w:tcPr>
            <w:tcW w:type="dxa" w:w="1461"/>
            <w:vAlign w:val="center"/>
          </w:tcPr>
          <w:p>
            <w:r/>
            <w:r>
              <w:rPr>
                <w:b w:val="0"/>
                <w:sz w:val="13"/>
              </w:rPr>
              <w:t>Medium</w:t>
            </w:r>
          </w:p>
        </w:tc>
        <w:tc>
          <w:tcPr>
            <w:tcW w:type="dxa" w:w="1461"/>
            <w:vAlign w:val="center"/>
          </w:tcPr>
          <w:p>
            <w:r/>
            <w:r>
              <w:rPr>
                <w:b w:val="0"/>
                <w:sz w:val="13"/>
              </w:rPr>
              <w:t>Documentation Team</w:t>
            </w:r>
          </w:p>
        </w:tc>
      </w:tr>
    </w:tbl>
    <w:p>
      <w:pPr>
        <w:pStyle w:val="Heading1"/>
      </w:pPr>
      <w:r>
        <w:t>Sprint Schedule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D9EAF7"/>
          </w:tcPr>
          <w:p>
            <w:r/>
            <w:r>
              <w:rPr>
                <w:b/>
                <w:sz w:val="16"/>
              </w:rPr>
              <w:t>Sprint</w:t>
            </w:r>
          </w:p>
        </w:tc>
        <w:tc>
          <w:tcPr>
            <w:tcW w:type="dxa" w:w="2556"/>
            <w:vAlign w:val="center"/>
            <w:shd w:fill="D9EAF7"/>
          </w:tcPr>
          <w:p>
            <w:r/>
            <w:r>
              <w:rPr>
                <w:b/>
                <w:sz w:val="16"/>
              </w:rPr>
              <w:t>Total Story Points</w:t>
            </w:r>
          </w:p>
        </w:tc>
        <w:tc>
          <w:tcPr>
            <w:tcW w:type="dxa" w:w="2556"/>
            <w:vAlign w:val="center"/>
            <w:shd w:fill="D9EAF7"/>
          </w:tcPr>
          <w:p>
            <w:r/>
            <w:r>
              <w:rPr>
                <w:b/>
                <w:sz w:val="16"/>
              </w:rPr>
              <w:t>Duration</w:t>
            </w:r>
          </w:p>
        </w:tc>
        <w:tc>
          <w:tcPr>
            <w:tcW w:type="dxa" w:w="2556"/>
            <w:vAlign w:val="center"/>
            <w:shd w:fill="D9EAF7"/>
          </w:tcPr>
          <w:p>
            <w:r/>
            <w:r>
              <w:rPr>
                <w:b/>
                <w:sz w:val="16"/>
              </w:rPr>
              <w:t>Planned Outcome</w:t>
            </w:r>
          </w:p>
        </w:tc>
      </w:tr>
      <w:tr>
        <w:tc>
          <w:tcPr>
            <w:tcW w:type="dxa" w:w="2556"/>
            <w:vAlign w:val="center"/>
          </w:tcPr>
          <w:p>
            <w:r/>
            <w:r>
              <w:rPr>
                <w:b w:val="0"/>
                <w:sz w:val="16"/>
              </w:rPr>
              <w:t>Sprint-1</w:t>
            </w:r>
          </w:p>
        </w:tc>
        <w:tc>
          <w:tcPr>
            <w:tcW w:type="dxa" w:w="2556"/>
            <w:vAlign w:val="center"/>
          </w:tcPr>
          <w:p>
            <w:r/>
            <w:r>
              <w:rPr>
                <w:b w:val="0"/>
                <w:sz w:val="16"/>
              </w:rPr>
              <w:t>8</w:t>
            </w:r>
          </w:p>
        </w:tc>
        <w:tc>
          <w:tcPr>
            <w:tcW w:type="dxa" w:w="2556"/>
            <w:vAlign w:val="center"/>
          </w:tcPr>
          <w:p>
            <w:r/>
            <w:r>
              <w:rPr>
                <w:b w:val="0"/>
                <w:sz w:val="16"/>
              </w:rPr>
              <w:t>6 Days</w:t>
            </w:r>
          </w:p>
        </w:tc>
        <w:tc>
          <w:tcPr>
            <w:tcW w:type="dxa" w:w="2556"/>
            <w:vAlign w:val="center"/>
          </w:tcPr>
          <w:p>
            <w:r/>
            <w:r>
              <w:rPr>
                <w:b w:val="0"/>
                <w:sz w:val="16"/>
              </w:rPr>
              <w:t>Authentication and security foundation</w:t>
            </w:r>
          </w:p>
        </w:tc>
      </w:tr>
      <w:tr>
        <w:tc>
          <w:tcPr>
            <w:tcW w:type="dxa" w:w="2556"/>
            <w:vAlign w:val="center"/>
          </w:tcPr>
          <w:p>
            <w:r/>
            <w:r>
              <w:rPr>
                <w:b w:val="0"/>
                <w:sz w:val="16"/>
              </w:rPr>
              <w:t>Sprint-2</w:t>
            </w:r>
          </w:p>
        </w:tc>
        <w:tc>
          <w:tcPr>
            <w:tcW w:type="dxa" w:w="2556"/>
            <w:vAlign w:val="center"/>
          </w:tcPr>
          <w:p>
            <w:r/>
            <w:r>
              <w:rPr>
                <w:b w:val="0"/>
                <w:sz w:val="16"/>
              </w:rPr>
              <w:t>8</w:t>
            </w:r>
          </w:p>
        </w:tc>
        <w:tc>
          <w:tcPr>
            <w:tcW w:type="dxa" w:w="2556"/>
            <w:vAlign w:val="center"/>
          </w:tcPr>
          <w:p>
            <w:r/>
            <w:r>
              <w:rPr>
                <w:b w:val="0"/>
                <w:sz w:val="16"/>
              </w:rPr>
              <w:t>6 Days</w:t>
            </w:r>
          </w:p>
        </w:tc>
        <w:tc>
          <w:tcPr>
            <w:tcW w:type="dxa" w:w="2556"/>
            <w:vAlign w:val="center"/>
          </w:tcPr>
          <w:p>
            <w:r/>
            <w:r>
              <w:rPr>
                <w:b w:val="0"/>
                <w:sz w:val="16"/>
              </w:rPr>
              <w:t>FAQ CRUD and ownership rules</w:t>
            </w:r>
          </w:p>
        </w:tc>
      </w:tr>
      <w:tr>
        <w:tc>
          <w:tcPr>
            <w:tcW w:type="dxa" w:w="2556"/>
            <w:vAlign w:val="center"/>
          </w:tcPr>
          <w:p>
            <w:r/>
            <w:r>
              <w:rPr>
                <w:b w:val="0"/>
                <w:sz w:val="16"/>
              </w:rPr>
              <w:t>Sprint-3</w:t>
            </w:r>
          </w:p>
        </w:tc>
        <w:tc>
          <w:tcPr>
            <w:tcW w:type="dxa" w:w="2556"/>
            <w:vAlign w:val="center"/>
          </w:tcPr>
          <w:p>
            <w:r/>
            <w:r>
              <w:rPr>
                <w:b w:val="0"/>
                <w:sz w:val="16"/>
              </w:rPr>
              <w:t>10</w:t>
            </w:r>
          </w:p>
        </w:tc>
        <w:tc>
          <w:tcPr>
            <w:tcW w:type="dxa" w:w="2556"/>
            <w:vAlign w:val="center"/>
          </w:tcPr>
          <w:p>
            <w:r/>
            <w:r>
              <w:rPr>
                <w:b w:val="0"/>
                <w:sz w:val="16"/>
              </w:rPr>
              <w:t>6 Days</w:t>
            </w:r>
          </w:p>
        </w:tc>
        <w:tc>
          <w:tcPr>
            <w:tcW w:type="dxa" w:w="2556"/>
            <w:vAlign w:val="center"/>
          </w:tcPr>
          <w:p>
            <w:r/>
            <w:r>
              <w:rPr>
                <w:b w:val="0"/>
                <w:sz w:val="16"/>
              </w:rPr>
              <w:t>Search, Gemini integration and reliability</w:t>
            </w:r>
          </w:p>
        </w:tc>
      </w:tr>
      <w:tr>
        <w:tc>
          <w:tcPr>
            <w:tcW w:type="dxa" w:w="2556"/>
            <w:vAlign w:val="center"/>
          </w:tcPr>
          <w:p>
            <w:r/>
            <w:r>
              <w:rPr>
                <w:b w:val="0"/>
                <w:sz w:val="16"/>
              </w:rPr>
              <w:t>Sprint-4</w:t>
            </w:r>
          </w:p>
        </w:tc>
        <w:tc>
          <w:tcPr>
            <w:tcW w:type="dxa" w:w="2556"/>
            <w:vAlign w:val="center"/>
          </w:tcPr>
          <w:p>
            <w:r/>
            <w:r>
              <w:rPr>
                <w:b w:val="0"/>
                <w:sz w:val="16"/>
              </w:rPr>
              <w:t>6</w:t>
            </w:r>
          </w:p>
        </w:tc>
        <w:tc>
          <w:tcPr>
            <w:tcW w:type="dxa" w:w="2556"/>
            <w:vAlign w:val="center"/>
          </w:tcPr>
          <w:p>
            <w:r/>
            <w:r>
              <w:rPr>
                <w:b w:val="0"/>
                <w:sz w:val="16"/>
              </w:rPr>
              <w:t>6 Days</w:t>
            </w:r>
          </w:p>
        </w:tc>
        <w:tc>
          <w:tcPr>
            <w:tcW w:type="dxa" w:w="2556"/>
            <w:vAlign w:val="center"/>
          </w:tcPr>
          <w:p>
            <w:r/>
            <w:r>
              <w:rPr>
                <w:b w:val="0"/>
                <w:sz w:val="16"/>
              </w:rPr>
              <w:t>Testing, bug fixes and documentation</w:t>
            </w:r>
          </w:p>
        </w:tc>
      </w:tr>
    </w:tbl>
    <w:p>
      <w:pPr>
        <w:pStyle w:val="Heading1"/>
      </w:pPr>
      <w:r>
        <w:t>Velocity</w:t>
      </w:r>
    </w:p>
    <w:p>
      <w:r>
        <w:t>Planned velocity is approximately 8 story points per 6-day sprint. Actual velocity should be calculated from completed story points after each sprint and used to refine future estimation.</w:t>
      </w:r>
    </w:p>
    <w:p>
      <w:pPr>
        <w:pStyle w:val="Heading1"/>
      </w:pPr>
      <w:r>
        <w:t>Burndown Tracking</w:t>
      </w:r>
    </w:p>
    <w:p>
      <w:r>
        <w:t>Track remaining story points daily. The ideal line decreases from the sprint total to zero by the planned end date. Any flat or rising section indicates blocked work, scope growth, or incomplete stories.</w:t>
      </w:r>
    </w:p>
    <w:p>
      <w:pPr>
        <w:jc w:val="center"/>
      </w:pPr>
      <w:r>
        <w:drawing>
          <wp:inline xmlns:a="http://schemas.openxmlformats.org/drawingml/2006/main" xmlns:pic="http://schemas.openxmlformats.org/drawingml/2006/picture">
            <wp:extent cx="5303520" cy="2575995"/>
            <wp:docPr id="1" name="Picture 1"/>
            <wp:cNvGraphicFramePr>
              <a:graphicFrameLocks noChangeAspect="1"/>
            </wp:cNvGraphicFramePr>
            <a:graphic>
              <a:graphicData uri="http://schemas.openxmlformats.org/drawingml/2006/picture">
                <pic:pic>
                  <pic:nvPicPr>
                    <pic:cNvPr id="0" name="burndown.png"/>
                    <pic:cNvPicPr/>
                  </pic:nvPicPr>
                  <pic:blipFill>
                    <a:blip r:embed="rId9"/>
                    <a:stretch>
                      <a:fillRect/>
                    </a:stretch>
                  </pic:blipFill>
                  <pic:spPr>
                    <a:xfrm>
                      <a:off x="0" y="0"/>
                      <a:ext cx="5303520" cy="2575995"/>
                    </a:xfrm>
                    <a:prstGeom prst="rect"/>
                  </pic:spPr>
                </pic:pic>
              </a:graphicData>
            </a:graphic>
          </wp:inline>
        </w:drawing>
      </w:r>
    </w:p>
    <w:sectPr w:rsidR="00FC693F" w:rsidRPr="0006063C" w:rsidSect="00034616">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Phase-wise Project Submission - AI FAQ Assistant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