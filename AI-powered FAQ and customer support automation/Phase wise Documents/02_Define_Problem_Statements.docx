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BRAINSTORMING &amp; IDEATION PHASE</w:t>
      </w:r>
    </w:p>
    <w:p>
      <w:pPr>
        <w:pStyle w:val="Title"/>
        <w:jc w:val="center"/>
      </w:pPr>
      <w:r>
        <w:t>Define the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Team ID: [Enter Team ID]</w:t>
            </w:r>
          </w:p>
        </w:tc>
      </w:tr>
      <w:tr>
        <w:tc>
          <w:tcPr>
            <w:tcW w:type="dxa" w:w="10224"/>
            <w:gridSpan w:val="3"/>
            <w:vAlign w:val="center"/>
          </w:tcPr>
          <w:p>
            <w:r/>
            <w:r>
              <w:rPr>
                <w:b/>
                <w:sz w:val="18"/>
              </w:rPr>
              <w:t>Project Name: AI-powered FAQ and Customer Support Automation (AnswerBot)</w:t>
            </w:r>
          </w:p>
        </w:tc>
      </w:tr>
    </w:tbl>
    <w:p/>
    <w:p>
      <w:pPr>
        <w:pStyle w:val="Heading1"/>
      </w:pPr>
      <w:r>
        <w:t>Customer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PS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I am (Customer)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I’m trying to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But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Because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Which makes me feel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PS-1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Customer Support Operations Manager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answer repetitive customer questions quickly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FAQ content is scattered and manually maintained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there is no centralized searchable knowledge base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overloaded and inefficient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PS-2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FAQ Content Creator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keep support answers current and consistent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writing and editing FAQs manually takes time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many questions repeat and require similar responses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frustrated and error-prone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PS-3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Authenticated Support User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find the most relevant support answer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basic manual lookup does not understand related wording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customers may ask the same intent using different words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slow and uncertain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PS-4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System Administrator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protect FAQ data and editing privileges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public and private actions need different access levels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unauthorized users must not modify protected content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5"/>
              </w:rPr>
              <w:t>concerned about security and data integrity</w:t>
            </w:r>
          </w:p>
        </w:tc>
      </w:tr>
    </w:tbl>
    <w:p>
      <w:pPr>
        <w:pStyle w:val="Heading1"/>
      </w:pPr>
      <w:r>
        <w:t>Primary Problem Statement</w:t>
      </w:r>
    </w:p>
    <w:p>
      <w:r>
        <w:t>Customer support teams need a secure, centralized and intelligent way to create, maintain and retrieve FAQ answers because repetitive manual workflows, inconsistent content and slow search increase response time and operational effort.</w:t>
      </w:r>
    </w:p>
    <w:p>
      <w:pPr>
        <w:pStyle w:val="Heading1"/>
      </w:pPr>
      <w:r>
        <w:t>Problem Scope</w:t>
      </w:r>
    </w:p>
    <w:p>
      <w:pPr>
        <w:pStyle w:val="ListBullet"/>
      </w:pPr>
      <w:r>
        <w:t>User registration and secure login.</w:t>
      </w:r>
    </w:p>
    <w:p>
      <w:pPr>
        <w:pStyle w:val="ListBullet"/>
      </w:pPr>
      <w:r>
        <w:t>Protected FAQ creation, update and deletion.</w:t>
      </w:r>
    </w:p>
    <w:p>
      <w:pPr>
        <w:pStyle w:val="ListBullet"/>
      </w:pPr>
      <w:r>
        <w:t>Public FAQ viewing and search.</w:t>
      </w:r>
    </w:p>
    <w:p>
      <w:pPr>
        <w:pStyle w:val="ListBullet"/>
      </w:pPr>
      <w:r>
        <w:t>AI-assisted FAQ generation from a topic or support context.</w:t>
      </w:r>
    </w:p>
    <w:p>
      <w:pPr>
        <w:pStyle w:val="ListBullet"/>
      </w:pPr>
      <w:r>
        <w:t>Structured database storage with validation and ownership.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Phase-wise Project Submission - AI FAQ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