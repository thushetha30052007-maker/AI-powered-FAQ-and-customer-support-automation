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2"/>
        </w:rPr>
        <w:t>REQUIREMENT ANALYSIS</w:t>
      </w:r>
    </w:p>
    <w:p>
      <w:pPr>
        <w:pStyle w:val="Title"/>
        <w:jc w:val="center"/>
      </w:pPr>
      <w:r>
        <w:t>Data Flow Diagrams and 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Date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18"/>
              </w:rPr>
              <w:t>29 September 2026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/>
                <w:sz w:val="18"/>
              </w:rPr>
              <w:t>Team ID: [Enter Team ID]</w:t>
            </w:r>
          </w:p>
        </w:tc>
      </w:tr>
      <w:tr>
        <w:tc>
          <w:tcPr>
            <w:tcW w:type="dxa" w:w="10224"/>
            <w:gridSpan w:val="3"/>
            <w:vAlign w:val="center"/>
          </w:tcPr>
          <w:p>
            <w:r/>
            <w:r>
              <w:rPr>
                <w:b/>
                <w:sz w:val="18"/>
              </w:rPr>
              <w:t>Project Name: AI-powered FAQ and Customer Support Automation (AnswerBot)</w:t>
            </w:r>
          </w:p>
        </w:tc>
      </w:tr>
    </w:tbl>
    <w:p/>
    <w:p>
      <w:pPr>
        <w:pStyle w:val="Heading1"/>
      </w:pPr>
      <w:r>
        <w:t>Data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29368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f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936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The user exchanges authentication, FAQ and search data with the REST API. The API reads/writes user and FAQ documents in MongoDB and calls Gemini only for AI-generation requests.</w:t>
      </w:r>
    </w:p>
    <w:p>
      <w:pPr>
        <w:pStyle w:val="Heading1"/>
      </w:pPr>
      <w:r>
        <w:t>User Stories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3"/>
              </w:rPr>
              <w:t>User Type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3"/>
              </w:rPr>
              <w:t>Epic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3"/>
              </w:rPr>
              <w:t>Story No.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3"/>
              </w:rPr>
              <w:t>User Story / Task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3"/>
              </w:rPr>
              <w:t>Acceptance Criteria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3"/>
              </w:rPr>
              <w:t>Priority</w:t>
            </w:r>
          </w:p>
        </w:tc>
        <w:tc>
          <w:tcPr>
            <w:tcW w:type="dxa" w:w="1461"/>
            <w:vAlign w:val="center"/>
            <w:shd w:fill="D9EAF7"/>
          </w:tcPr>
          <w:p>
            <w:r/>
            <w:r>
              <w:rPr>
                <w:b/>
                <w:sz w:val="13"/>
              </w:rPr>
              <w:t>Release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Support User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Registration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USN-1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 user, I can register using my name, email and password.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Account is created; duplicate email is rejected.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Support User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Login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USN-2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 user, I can log in with valid credentials.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 JWT is returned for valid credentials.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Sprint-1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Creator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FAQ Management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USN-3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 creator, I can add an FAQ.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FAQ is validated and stored with creator reference.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Sprint-2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Creator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FAQ Management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USN-4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 creator, I can edit my FAQ.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Authorized update succeeds; unauthorized update fails.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Sprint-2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Creator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FAQ Management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USN-5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 creator, I can delete my FAQ.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Authorized delete removes the document.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Sprint-2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Public User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Search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USN-6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 user, I can search FAQs with a query.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Relevant FAQ records are returned.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Sprint-3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Creator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AI Generation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USN-7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 creator, I can generate FAQ drafts from a topic.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Gemini returns structured FAQ content or a handled error.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High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Sprint-3</w:t>
            </w:r>
          </w:p>
        </w:tc>
      </w:tr>
      <w:tr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Admin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Administration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USN-8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As an admin, I can manage protected system content.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Admin authorization allows elevated actions.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Medium</w:t>
            </w:r>
          </w:p>
        </w:tc>
        <w:tc>
          <w:tcPr>
            <w:tcW w:type="dxa" w:w="1461"/>
            <w:vAlign w:val="center"/>
          </w:tcPr>
          <w:p>
            <w:r/>
            <w:r>
              <w:rPr>
                <w:b w:val="0"/>
                <w:sz w:val="13"/>
              </w:rPr>
              <w:t>Sprint-4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Phase-wise Project Submission - AI FAQ Assistant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