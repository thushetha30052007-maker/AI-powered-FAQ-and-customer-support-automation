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PROJECT DESIGN PHASE</w:t>
      </w:r>
    </w:p>
    <w:p>
      <w:pPr>
        <w:pStyle w:val="Title"/>
        <w:jc w:val="center"/>
      </w:pPr>
      <w:r>
        <w:t>Proposed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Team ID: [Enter Team ID]</w:t>
            </w:r>
          </w:p>
        </w:tc>
      </w:tr>
      <w:tr>
        <w:tc>
          <w:tcPr>
            <w:tcW w:type="dxa" w:w="10224"/>
            <w:gridSpan w:val="3"/>
            <w:vAlign w:val="center"/>
          </w:tcPr>
          <w:p>
            <w:r/>
            <w:r>
              <w:rPr>
                <w:b/>
                <w:sz w:val="18"/>
              </w:rPr>
              <w:t>Project Name: AI-powered FAQ and Customer Support Automation (AnswerBot)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Problem Statement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Customer-support teams repeatedly answer similar questions and spend significant time creating, organizing and retrieving FAQ content.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Idea / Solution Description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AnswerBot is a secure backend REST API that manages users and FAQs, supports keyword/semantic-style search, and uses Google Gemini to generate FAQ drafts.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Novelty / Uniqueness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Combines protected content management, creator ownership, structured FAQ persistence and AI-assisted content generation in one modular service.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Social Impact / Customer Satisfaction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Faster access to consistent support information can reduce waiting time and improve response consistency.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Business Model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Can be offered as an internal support platform, SaaS API, or integrated knowledge service for websites, chatbots and helpdesks.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Scalability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Stateless JWT authentication, modular Express routes/services and MongoDB allow horizontal API scaling and future integration with caching, queues and cloud deployment.</w:t>
            </w:r>
          </w:p>
        </w:tc>
      </w:tr>
    </w:tbl>
    <w:p>
      <w:pPr>
        <w:pStyle w:val="Heading1"/>
      </w:pPr>
      <w:r>
        <w:t>Core Features</w:t>
      </w:r>
    </w:p>
    <w:p>
      <w:pPr>
        <w:pStyle w:val="ListBullet"/>
      </w:pPr>
      <w:r>
        <w:t>Registration and login with JWT-based authentication.</w:t>
      </w:r>
    </w:p>
    <w:p>
      <w:pPr>
        <w:pStyle w:val="ListBullet"/>
      </w:pPr>
      <w:r>
        <w:t>Password hashing using bcrypt.</w:t>
      </w:r>
    </w:p>
    <w:p>
      <w:pPr>
        <w:pStyle w:val="ListBullet"/>
      </w:pPr>
      <w:r>
        <w:t>FAQ create, read, update and delete operations.</w:t>
      </w:r>
    </w:p>
    <w:p>
      <w:pPr>
        <w:pStyle w:val="ListBullet"/>
      </w:pPr>
      <w:r>
        <w:t>FAQ search through query parameters.</w:t>
      </w:r>
    </w:p>
    <w:p>
      <w:pPr>
        <w:pStyle w:val="ListBullet"/>
      </w:pPr>
      <w:r>
        <w:t>FAQ category organization.</w:t>
      </w:r>
    </w:p>
    <w:p>
      <w:pPr>
        <w:pStyle w:val="ListBullet"/>
      </w:pPr>
      <w:r>
        <w:t>Google Gemini-based FAQ generation.</w:t>
      </w:r>
    </w:p>
    <w:p>
      <w:pPr>
        <w:pStyle w:val="ListBullet"/>
      </w:pPr>
      <w:r>
        <w:t>Mongoose schema validation and centralized error handling.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Phase-wise Project Submission - AI FAQ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