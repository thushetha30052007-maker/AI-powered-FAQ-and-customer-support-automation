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2"/>
        </w:rPr>
        <w:t>REQUIREMENT ANALYSIS</w:t>
      </w:r>
    </w:p>
    <w:p>
      <w:pPr>
        <w:pStyle w:val="Title"/>
        <w:jc w:val="center"/>
      </w:pPr>
      <w:r>
        <w:t>Technology Stack (Architecture &amp; Stack)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29 September 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Team ID: [Enter Team ID]</w:t>
            </w:r>
          </w:p>
        </w:tc>
      </w:tr>
      <w:tr>
        <w:tc>
          <w:tcPr>
            <w:tcW w:type="dxa" w:w="10224"/>
            <w:gridSpan w:val="3"/>
            <w:vAlign w:val="center"/>
          </w:tcPr>
          <w:p>
            <w:r/>
            <w:r>
              <w:rPr>
                <w:b/>
                <w:sz w:val="18"/>
              </w:rPr>
              <w:t>Project Name: AI-powered FAQ and Customer Support Automation (AnswerBot)</w:t>
            </w:r>
          </w:p>
        </w:tc>
      </w:tr>
    </w:tbl>
    <w:p/>
    <w:p>
      <w:pPr>
        <w:pStyle w:val="Heading1"/>
      </w:pPr>
      <w:r>
        <w:t>Technical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89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9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Table 1 - Components &amp;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4"/>
              </w:rPr>
              <w:t>S.No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4"/>
              </w:rPr>
              <w:t>Component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4"/>
              </w:rPr>
              <w:t>Technology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User Interface / API Client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How users or frontends interact with the service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Postman / Thunder Client / future Web UI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Application Runtime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Runs server-side JavaScript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Node.js 18+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Web Framework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REST routing, middleware and HTTP handling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Express.js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Database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Document storage for users and FAQs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MongoDB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ODM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Schema modeling and validation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Mongoose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Authentication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Stateless access tokens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JSON Web Token (JWT)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Password Security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Password hashing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bcrypt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External AI API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FAQ generation and language inference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Google Gemini via @google/genai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Configuration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Environment-variable loading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dotenv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Cross-Origin Access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API CORS headers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cors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Development Runner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Automatic server restart during development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nodemon</w:t>
            </w:r>
          </w:p>
        </w:tc>
      </w:tr>
    </w:tbl>
    <w:p>
      <w:pPr>
        <w:pStyle w:val="Heading1"/>
      </w:pPr>
      <w:r>
        <w:t>Table 2 - Application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4"/>
              </w:rPr>
              <w:t>S.No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4"/>
              </w:rPr>
              <w:t>Characteristic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4"/>
              </w:rPr>
              <w:t>Technology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Open-source Frameworks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Node.js ecosystem, Express and Mongoose support modular backend development.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Node.js / Express / Mongoose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Security Implementations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JWT route protection, bcrypt hashing, authorization checks and sanitized error handling.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JWT / bcrypt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Scalable Architecture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Headless stateless REST API; services can be separated or replicated as load increases.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Express REST architecture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Availability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Can be deployed with a process manager, health checks and replicated database/cloud infrastructure.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Deployment dependent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Performance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Lean JSON APIs; database indexes and query optimization can be applied to high-volume search.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4"/>
              </w:rPr>
              <w:t>MongoDB / Mongoose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Phase-wise Project Submission - AI FAQ Assistant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