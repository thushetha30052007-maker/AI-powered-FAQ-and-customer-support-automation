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BRAINSTORMING &amp; IDEATION PHASE</w:t>
      </w:r>
    </w:p>
    <w:p>
      <w:pPr>
        <w:pStyle w:val="Title"/>
        <w:jc w:val="center"/>
      </w:pPr>
      <w:r>
        <w:t>Empathy Map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Team ID: [Enter Team ID]</w:t>
            </w:r>
          </w:p>
        </w:tc>
      </w:tr>
      <w:tr>
        <w:tc>
          <w:tcPr>
            <w:tcW w:type="dxa" w:w="10224"/>
            <w:gridSpan w:val="3"/>
            <w:vAlign w:val="center"/>
          </w:tcPr>
          <w:p>
            <w:r/>
            <w:r>
              <w:rPr>
                <w:b/>
                <w:sz w:val="18"/>
              </w:rPr>
              <w:t>Project Name: AI-powered FAQ and Customer Support Automation (AnswerBot)</w:t>
            </w:r>
          </w:p>
        </w:tc>
      </w:tr>
    </w:tbl>
    <w:p/>
    <w:p>
      <w:pPr>
        <w:pStyle w:val="Heading1"/>
      </w:pPr>
      <w:r>
        <w:t>Target User</w:t>
      </w:r>
    </w:p>
    <w:p>
      <w:r>
        <w:t>Primary persona: Customer Support Operations Manager / FAQ Content Creator who manages repetitive customer queries and needs a faster way to create, organize, search, and maintain support knowledge.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SAYS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THINKS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“We answer the same questions every day.”</w:t>
              <w:br/>
              <w:t>“Finding the right FAQ takes too long.”</w:t>
              <w:br/>
              <w:t>“We need consistent answers across the team.”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FAQ content should be easy to update.</w:t>
              <w:br/>
              <w:t>AI can reduce repetitive drafting.</w:t>
              <w:br/>
              <w:t>Private content must remain secure.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DOES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FEELS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Maintains FAQ records manually.</w:t>
              <w:br/>
              <w:t>Searches old documents/chats.</w:t>
              <w:br/>
              <w:t>Drafts responses repeatedly.</w:t>
              <w:br/>
              <w:t>Updates support content when products change.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Frustrated by repetitive work.</w:t>
              <w:br/>
              <w:t>Concerned about inconsistent answers.</w:t>
              <w:br/>
              <w:t>Pressured by response-time targets.</w:t>
              <w:br/>
              <w:t>Interested in automation but expects control and security.</w:t>
            </w:r>
          </w:p>
        </w:tc>
      </w:tr>
    </w:tbl>
    <w:p>
      <w:pPr>
        <w:pStyle w:val="Heading1"/>
      </w:pPr>
      <w:r>
        <w:t>User Goals</w:t>
      </w:r>
    </w:p>
    <w:p>
      <w:pPr>
        <w:pStyle w:val="ListBullet"/>
      </w:pPr>
      <w:r>
        <w:t>Create accurate FAQ content quickly.</w:t>
      </w:r>
    </w:p>
    <w:p>
      <w:pPr>
        <w:pStyle w:val="ListBullet"/>
      </w:pPr>
      <w:r>
        <w:t>Search existing FAQs using keywords and semantic similarity.</w:t>
      </w:r>
    </w:p>
    <w:p>
      <w:pPr>
        <w:pStyle w:val="ListBullet"/>
      </w:pPr>
      <w:r>
        <w:t>Control who can create, update, or delete protected content.</w:t>
      </w:r>
    </w:p>
    <w:p>
      <w:pPr>
        <w:pStyle w:val="ListBullet"/>
      </w:pPr>
      <w:r>
        <w:t>Reduce repetitive drafting while keeping human review.</w:t>
      </w:r>
    </w:p>
    <w:p>
      <w:pPr>
        <w:pStyle w:val="ListBullet"/>
      </w:pPr>
      <w:r>
        <w:t>Maintain structured categories and reusable support knowledge.</w:t>
      </w:r>
    </w:p>
    <w:p>
      <w:pPr>
        <w:pStyle w:val="Heading1"/>
      </w:pPr>
      <w:r>
        <w:t>Pain Points</w:t>
      </w:r>
    </w:p>
    <w:p>
      <w:pPr>
        <w:pStyle w:val="ListBullet"/>
      </w:pPr>
      <w:r>
        <w:t>Repetitive questions create backlog and slow response time.</w:t>
      </w:r>
    </w:p>
    <w:p>
      <w:pPr>
        <w:pStyle w:val="ListBullet"/>
      </w:pPr>
      <w:r>
        <w:t>Manual FAQ drafting and updates consume staff time.</w:t>
      </w:r>
    </w:p>
    <w:p>
      <w:pPr>
        <w:pStyle w:val="ListBullet"/>
      </w:pPr>
      <w:r>
        <w:t>Poor organization makes information difficult to retrieve.</w:t>
      </w:r>
    </w:p>
    <w:p>
      <w:pPr>
        <w:pStyle w:val="ListBullet"/>
      </w:pPr>
      <w:r>
        <w:t>Lack of access control can expose or alter private documentation.</w:t>
      </w:r>
    </w:p>
    <w:p>
      <w:pPr>
        <w:pStyle w:val="ListBullet"/>
      </w:pPr>
      <w:r>
        <w:t>Support teams need consistent answers across channels.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Phase-wise Project Submission - AI FAQ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